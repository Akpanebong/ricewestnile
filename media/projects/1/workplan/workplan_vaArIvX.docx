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Workplan for October</w:t>
      </w:r>
    </w:p>
    <w:p>
      <w:r>
        <w:t>Activity 1: Community training</w:t>
      </w:r>
    </w:p>
    <w:p>
      <w:r>
        <w:t>Start date: 12/10/2026</w:t>
        <w:tab/>
        <w:tab/>
        <w:t>End date: 17/10/2026</w:t>
      </w:r>
    </w:p>
    <w:p>
      <w:r>
        <w:t>Activity 2: Review exam questions</w:t>
      </w:r>
    </w:p>
    <w:p>
      <w:r>
        <w:t>Start date: 20/10/2026</w:t>
        <w:tab/>
        <w:tab/>
        <w:t>End date: 25/10/2026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