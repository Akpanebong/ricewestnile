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Activity Code</w:t>
            </w:r>
          </w:p>
        </w:tc>
        <w:tc>
          <w:tcPr>
            <w:tcW w:type="dxa" w:w="1728"/>
          </w:tcPr>
          <w:p>
            <w:r>
              <w:t>Activities</w:t>
            </w:r>
          </w:p>
        </w:tc>
        <w:tc>
          <w:tcPr>
            <w:tcW w:type="dxa" w:w="1728"/>
          </w:tcPr>
          <w:p>
            <w:r>
              <w:t>Activity Description</w:t>
            </w:r>
          </w:p>
        </w:tc>
        <w:tc>
          <w:tcPr>
            <w:tcW w:type="dxa" w:w="1728"/>
          </w:tcPr>
          <w:p>
            <w:r>
              <w:t>Start Date</w:t>
            </w:r>
          </w:p>
        </w:tc>
        <w:tc>
          <w:tcPr>
            <w:tcW w:type="dxa" w:w="1728"/>
          </w:tcPr>
          <w:p>
            <w:r>
              <w:t>End Date</w:t>
            </w:r>
          </w:p>
        </w:tc>
      </w:tr>
      <w:tr>
        <w:tc>
          <w:tcPr>
            <w:tcW w:type="dxa" w:w="1728"/>
          </w:tcPr>
          <w:p>
            <w:r>
              <w:t>ACT-01</w:t>
            </w:r>
          </w:p>
        </w:tc>
        <w:tc>
          <w:tcPr>
            <w:tcW w:type="dxa" w:w="1728"/>
          </w:tcPr>
          <w:p>
            <w:r>
              <w:t>Community training</w:t>
            </w:r>
          </w:p>
        </w:tc>
        <w:tc>
          <w:tcPr>
            <w:tcW w:type="dxa" w:w="1728"/>
          </w:tcPr>
          <w:p>
            <w:r>
              <w:t>Train farmer groups</w:t>
            </w:r>
          </w:p>
        </w:tc>
        <w:tc>
          <w:tcPr>
            <w:tcW w:type="dxa" w:w="1728"/>
          </w:tcPr>
          <w:p>
            <w:r>
              <w:t>12/10/2026</w:t>
            </w:r>
          </w:p>
        </w:tc>
        <w:tc>
          <w:tcPr>
            <w:tcW w:type="dxa" w:w="1728"/>
          </w:tcPr>
          <w:p>
            <w:r>
              <w:t>17/10/2026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